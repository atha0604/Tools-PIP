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74"/>
        <w:gridCol w:w="7881"/>
      </w:tblGrid>
      <w:tr w:rsidR="00A54092" w14:paraId="3704D9F8" w14:textId="77777777">
        <w:tc>
          <w:tcPr>
            <w:tcW w:w="1474" w:type="dxa"/>
          </w:tcPr>
          <w:p w14:paraId="17CCF78B" w14:textId="77777777" w:rsidR="00A54092" w:rsidRDefault="00000000">
            <w:r>
              <w:rPr>
                <w:noProof/>
              </w:rPr>
              <w:drawing>
                <wp:inline distT="0" distB="0" distL="0" distR="0" wp14:anchorId="2896947D" wp14:editId="33CB56A1">
                  <wp:extent cx="792000" cy="888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8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7" w:type="dxa"/>
          </w:tcPr>
          <w:p w14:paraId="2D4147D8" w14:textId="77777777" w:rsidR="00A54092" w:rsidRDefault="00000000">
            <w:pPr>
              <w:jc w:val="center"/>
            </w:pPr>
            <w:r>
              <w:rPr>
                <w:sz w:val="28"/>
              </w:rPr>
              <w:t xml:space="preserve">{{KOP1}}</w:t>
            </w:r>
          </w:p>
          <w:p w14:paraId="3C6DF3B9" w14:textId="77777777" w:rsidR="00A54092" w:rsidRDefault="00000000">
            <w:pPr>
              <w:jc w:val="center"/>
            </w:pPr>
            <w:r>
              <w:rPr>
                <w:b/>
                <w:sz w:val="34"/>
              </w:rPr>
              <w:t xml:space="preserve">{{KOP2}}</w:t>
            </w:r>
          </w:p>
          <w:p w14:paraId="612BDA45" w14:textId="77777777" w:rsidR="00A54092" w:rsidRDefault="00000000">
            <w:pPr>
              <w:jc w:val="center"/>
            </w:pPr>
            <w:r>
              <w:t xml:space="preserve">{{ALAMAT}}</w:t>
            </w:r>
          </w:p>
          <w:p w14:paraId="6A616FA4" w14:textId="77777777" w:rsidR="00A54092" w:rsidRDefault="00000000">
            <w:pPr>
              <w:jc w:val="center"/>
            </w:pPr>
            <w:r>
              <w:t xml:space="preserve">{{KONTAK}}</w:t>
            </w:r>
          </w:p>
        </w:tc>
      </w:tr>
    </w:tbl>
    <w:p w14:paraId="502ACE71" w14:textId="77777777" w:rsidR="00A54092" w:rsidRDefault="00A54092">
      <w:pPr>
        <w:pBdr>
          <w:bottom w:val="thickThinSmallGap" w:sz="24" w:space="1" w:color="000000"/>
        </w:pBdr>
        <w:spacing w:after="24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70"/>
        <w:gridCol w:w="7885"/>
      </w:tblGrid>
      <w:tr w:rsidR="00A54092" w14:paraId="13BF53E2" w14:textId="77777777">
        <w:tc>
          <w:tcPr>
            <w:tcW w:w="1474" w:type="dxa"/>
          </w:tcPr>
          <w:p w14:paraId="153EAC9B" w14:textId="77777777" w:rsidR="00A54092" w:rsidRDefault="00000000">
            <w:r>
              <w:t>Nomor</w:t>
            </w:r>
          </w:p>
        </w:tc>
        <w:tc>
          <w:tcPr>
            <w:tcW w:w="7937" w:type="dxa"/>
          </w:tcPr>
          <w:p w14:paraId="20706AD6" w14:textId="77777777" w:rsidR="00A54092" w:rsidRDefault="00000000">
            <w:r>
              <w:t xml:space="preserve">: {{NOMOR}}</w:t>
            </w:r>
          </w:p>
        </w:tc>
      </w:tr>
      <w:tr w:rsidR="00A54092" w14:paraId="291651F7" w14:textId="77777777">
        <w:tc>
          <w:tcPr>
            <w:tcW w:w="1474" w:type="dxa"/>
          </w:tcPr>
          <w:p w14:paraId="2E01CB29" w14:textId="77777777" w:rsidR="00A54092" w:rsidRDefault="00000000">
            <w:r>
              <w:t>Perihal</w:t>
            </w:r>
          </w:p>
        </w:tc>
        <w:tc>
          <w:tcPr>
            <w:tcW w:w="7937" w:type="dxa"/>
          </w:tcPr>
          <w:p w14:paraId="15DBB75E" w14:textId="77777777" w:rsidR="00A54092" w:rsidRDefault="00000000">
            <w:r>
              <w:t>: Usulan Penerima PIP Dikdasmen 2026</w:t>
            </w:r>
          </w:p>
        </w:tc>
      </w:tr>
    </w:tbl>
    <w:p w14:paraId="585328C7" w14:textId="77777777" w:rsidR="00A54092" w:rsidRDefault="00A54092">
      <w:pPr>
        <w:spacing w:after="120" w:line="240" w:lineRule="auto"/>
      </w:pPr>
    </w:p>
    <w:p w14:paraId="09502F0A" w14:textId="77777777" w:rsidR="00A54092" w:rsidRDefault="00000000">
      <w:pPr>
        <w:spacing w:line="240" w:lineRule="auto"/>
      </w:pPr>
      <w:r>
        <w:t>Yth. Kepala Pusat Layanan Pembiayaan Pendidikan</w:t>
      </w:r>
    </w:p>
    <w:p w14:paraId="642956D1" w14:textId="77777777" w:rsidR="00A54092" w:rsidRDefault="00000000">
      <w:pPr>
        <w:spacing w:line="240" w:lineRule="auto"/>
      </w:pPr>
      <w:r>
        <w:t>Kementerian Pendidikan Dasar dan Menengah</w:t>
      </w:r>
    </w:p>
    <w:p w14:paraId="20F47502" w14:textId="77777777" w:rsidR="00A54092" w:rsidRDefault="00000000">
      <w:pPr>
        <w:spacing w:after="240" w:line="240" w:lineRule="auto"/>
      </w:pPr>
      <w:r>
        <w:t>di Jakarta</w:t>
      </w:r>
    </w:p>
    <w:p w14:paraId="5D39827A" w14:textId="77777777" w:rsidR="00A54092" w:rsidRDefault="00000000">
      <w:pPr>
        <w:spacing w:after="240" w:line="240" w:lineRule="auto"/>
        <w:jc w:val="both"/>
      </w:pPr>
      <w:r>
        <w:t xml:space="preserve">Dengan hormat, kami sampaikan bahwa berdasarkan Peraturan Menteri Pendidikan Dasar dan Menengah Nomor 11 Tahun 2026 dan Peraturan Sekretaris Jenderal Kemendikdasmen Nomor 17 Tahun 2026, {{NAMA_DINAS_KAB}} mengusulkan melalui aplikasi SIPINTAR sebanyak </w:t>
      </w:r>
      <w:r>
        <w:rPr>
          <w:b/>
        </w:rPr>
        <w:t xml:space="preserve">{{TOTAL}}</w:t>
      </w:r>
      <w:r>
        <w:t xml:space="preserve"> ( {{TERBILANG}} ) Murid calon Penerima PIP Dikdasmen Tahun 2026.</w:t>
      </w:r>
    </w:p>
    <w:p w14:paraId="024F575E" w14:textId="77777777" w:rsidR="00A54092" w:rsidRDefault="00000000">
      <w:pPr>
        <w:spacing w:after="200" w:line="240" w:lineRule="auto"/>
        <w:jc w:val="both"/>
      </w:pPr>
      <w:r>
        <w:t>Data calon penerima PIP Dikdasmen yang diusulkan tersebut telah diverifikasi-validasi dan dinyatakan memenuhi persyaratan sebagai penerima PIP karena berasal dari keluarga miskin/ rentan miskin, dengan rekapitulasi sebagai berikut:</w:t>
      </w:r>
    </w:p>
    <w:p w14:paraId="38D76AD8" w14:textId="77777777" w:rsidR="00A54092" w:rsidRDefault="00000000">
      <w:pPr>
        <w:spacing w:after="60" w:line="240" w:lineRule="auto"/>
      </w:pPr>
      <w:r>
        <w:rPr>
          <w:b/>
        </w:rPr>
        <w:t>A. Usulan oleh Satuan Pendidikan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2948"/>
      </w:tblGrid>
      <w:tr w:rsidR="00A54092" w14:paraId="7A40A588" w14:textId="77777777">
        <w:trPr>
          <w:jc w:val="center"/>
        </w:trPr>
        <w:tc>
          <w:tcPr>
            <w:tcW w:w="3175" w:type="dxa"/>
          </w:tcPr>
          <w:p w14:paraId="3B2AB511" w14:textId="77777777" w:rsidR="00A54092" w:rsidRDefault="00000000">
            <w:pPr>
              <w:jc w:val="center"/>
            </w:pPr>
            <w:r>
              <w:rPr>
                <w:b/>
              </w:rPr>
              <w:t>Satuan Pendidikan</w:t>
            </w:r>
          </w:p>
        </w:tc>
        <w:tc>
          <w:tcPr>
            <w:tcW w:w="3175" w:type="dxa"/>
          </w:tcPr>
          <w:p w14:paraId="70711A6D" w14:textId="77777777" w:rsidR="00A54092" w:rsidRDefault="00000000">
            <w:pPr>
              <w:jc w:val="center"/>
            </w:pPr>
            <w:r>
              <w:rPr>
                <w:b/>
              </w:rPr>
              <w:t>Jumlah Satuan Pendidikan</w:t>
            </w:r>
          </w:p>
        </w:tc>
        <w:tc>
          <w:tcPr>
            <w:tcW w:w="2948" w:type="dxa"/>
          </w:tcPr>
          <w:p w14:paraId="3E0FABDA" w14:textId="77777777" w:rsidR="00A54092" w:rsidRDefault="00000000">
            <w:pPr>
              <w:jc w:val="center"/>
            </w:pPr>
            <w:r>
              <w:rPr>
                <w:b/>
              </w:rPr>
              <w:t>Jumlah Murid</w:t>
            </w:r>
          </w:p>
        </w:tc>
      </w:tr>
      <w:tr w:rsidR="00A54092" w14:paraId="2FD78035" w14:textId="77777777">
        <w:trPr>
          <w:jc w:val="center"/>
        </w:trPr>
        <w:tc>
          <w:tcPr>
            <w:tcW w:w="3175" w:type="dxa"/>
          </w:tcPr>
          <w:p w14:paraId="1D1B3C5B" w14:textId="77777777" w:rsidR="00A54092" w:rsidRDefault="00000000">
            <w:r>
              <w:t>1. TK</w:t>
            </w:r>
          </w:p>
        </w:tc>
        <w:tc>
          <w:tcPr>
            <w:tcW w:w="3175" w:type="dxa"/>
          </w:tcPr>
          <w:p w14:paraId="38E742E7" w14:textId="77777777" w:rsidR="00A54092" w:rsidRDefault="00000000">
            <w:pPr>
              <w:jc w:val="center"/>
            </w:pPr>
            <w:r>
              <w:t xml:space="preserve">{{A1S}}</w:t>
            </w:r>
          </w:p>
        </w:tc>
        <w:tc>
          <w:tcPr>
            <w:tcW w:w="2948" w:type="dxa"/>
          </w:tcPr>
          <w:p w14:paraId="1AFE7B93" w14:textId="77777777" w:rsidR="00A54092" w:rsidRDefault="00000000">
            <w:pPr>
              <w:jc w:val="center"/>
            </w:pPr>
            <w:r>
              <w:t xml:space="preserve">{{A1M}}</w:t>
            </w:r>
          </w:p>
        </w:tc>
      </w:tr>
      <w:tr w:rsidR="00A54092" w14:paraId="56A8DA38" w14:textId="77777777">
        <w:trPr>
          <w:jc w:val="center"/>
        </w:trPr>
        <w:tc>
          <w:tcPr>
            <w:tcW w:w="3175" w:type="dxa"/>
          </w:tcPr>
          <w:p w14:paraId="795E47DE" w14:textId="77777777" w:rsidR="00A54092" w:rsidRDefault="00000000">
            <w:r>
              <w:t>2. SD</w:t>
            </w:r>
          </w:p>
        </w:tc>
        <w:tc>
          <w:tcPr>
            <w:tcW w:w="3175" w:type="dxa"/>
          </w:tcPr>
          <w:p w14:paraId="30F80EF4" w14:textId="77777777" w:rsidR="00A54092" w:rsidRDefault="00000000">
            <w:pPr>
              <w:jc w:val="center"/>
            </w:pPr>
            <w:r>
              <w:t xml:space="preserve">{{A2S}}</w:t>
            </w:r>
          </w:p>
        </w:tc>
        <w:tc>
          <w:tcPr>
            <w:tcW w:w="2948" w:type="dxa"/>
          </w:tcPr>
          <w:p w14:paraId="3762717F" w14:textId="77777777" w:rsidR="00A54092" w:rsidRDefault="00000000">
            <w:pPr>
              <w:jc w:val="center"/>
            </w:pPr>
            <w:r>
              <w:t xml:space="preserve">{{A2M}}</w:t>
            </w:r>
          </w:p>
        </w:tc>
      </w:tr>
      <w:tr w:rsidR="00A54092" w14:paraId="789CF5A9" w14:textId="77777777">
        <w:trPr>
          <w:jc w:val="center"/>
        </w:trPr>
        <w:tc>
          <w:tcPr>
            <w:tcW w:w="3175" w:type="dxa"/>
          </w:tcPr>
          <w:p w14:paraId="26C88251" w14:textId="77777777" w:rsidR="00A54092" w:rsidRDefault="00000000">
            <w:r>
              <w:t>3. SMP</w:t>
            </w:r>
          </w:p>
        </w:tc>
        <w:tc>
          <w:tcPr>
            <w:tcW w:w="3175" w:type="dxa"/>
          </w:tcPr>
          <w:p w14:paraId="753C2D72" w14:textId="77777777" w:rsidR="00A54092" w:rsidRDefault="00000000">
            <w:pPr>
              <w:jc w:val="center"/>
            </w:pPr>
            <w:r>
              <w:t xml:space="preserve">{{A3S}}</w:t>
            </w:r>
          </w:p>
        </w:tc>
        <w:tc>
          <w:tcPr>
            <w:tcW w:w="2948" w:type="dxa"/>
          </w:tcPr>
          <w:p w14:paraId="20A86E52" w14:textId="77777777" w:rsidR="00A54092" w:rsidRDefault="00000000">
            <w:pPr>
              <w:jc w:val="center"/>
            </w:pPr>
            <w:r>
              <w:t xml:space="preserve">{{A3M}}</w:t>
            </w:r>
          </w:p>
        </w:tc>
      </w:tr>
      <w:tr w:rsidR="00A54092" w14:paraId="597F04CD" w14:textId="77777777">
        <w:trPr>
          <w:jc w:val="center"/>
        </w:trPr>
        <w:tc>
          <w:tcPr>
            <w:tcW w:w="3175" w:type="dxa"/>
          </w:tcPr>
          <w:p w14:paraId="3889453D" w14:textId="77777777" w:rsidR="00A54092" w:rsidRDefault="00000000">
            <w:r>
              <w:t>4. Program Paket A</w:t>
            </w:r>
          </w:p>
        </w:tc>
        <w:tc>
          <w:tcPr>
            <w:tcW w:w="3175" w:type="dxa"/>
          </w:tcPr>
          <w:p w14:paraId="0531FDEB" w14:textId="77777777" w:rsidR="00A54092" w:rsidRDefault="00000000">
            <w:pPr>
              <w:jc w:val="center"/>
            </w:pPr>
            <w:r>
              <w:t xml:space="preserve">{{A4S}}</w:t>
            </w:r>
          </w:p>
        </w:tc>
        <w:tc>
          <w:tcPr>
            <w:tcW w:w="2948" w:type="dxa"/>
          </w:tcPr>
          <w:p w14:paraId="69E6E228" w14:textId="77777777" w:rsidR="00A54092" w:rsidRDefault="00000000">
            <w:pPr>
              <w:jc w:val="center"/>
            </w:pPr>
            <w:r>
              <w:t xml:space="preserve">{{A4M}}</w:t>
            </w:r>
          </w:p>
        </w:tc>
      </w:tr>
      <w:tr w:rsidR="00A54092" w14:paraId="066E3BFB" w14:textId="77777777">
        <w:trPr>
          <w:jc w:val="center"/>
        </w:trPr>
        <w:tc>
          <w:tcPr>
            <w:tcW w:w="3175" w:type="dxa"/>
          </w:tcPr>
          <w:p w14:paraId="78E8185E" w14:textId="77777777" w:rsidR="00A54092" w:rsidRDefault="00000000">
            <w:r>
              <w:t>5. Program Paket B</w:t>
            </w:r>
          </w:p>
        </w:tc>
        <w:tc>
          <w:tcPr>
            <w:tcW w:w="3175" w:type="dxa"/>
          </w:tcPr>
          <w:p w14:paraId="7AFBBD90" w14:textId="77777777" w:rsidR="00A54092" w:rsidRDefault="00000000">
            <w:pPr>
              <w:jc w:val="center"/>
            </w:pPr>
            <w:r>
              <w:t xml:space="preserve">{{A5S}}</w:t>
            </w:r>
          </w:p>
        </w:tc>
        <w:tc>
          <w:tcPr>
            <w:tcW w:w="2948" w:type="dxa"/>
          </w:tcPr>
          <w:p w14:paraId="26A4416A" w14:textId="77777777" w:rsidR="00A54092" w:rsidRDefault="00000000">
            <w:pPr>
              <w:jc w:val="center"/>
            </w:pPr>
            <w:r>
              <w:t xml:space="preserve">{{A5M}}</w:t>
            </w:r>
          </w:p>
        </w:tc>
      </w:tr>
      <w:tr w:rsidR="00A54092" w14:paraId="4FB446B6" w14:textId="77777777">
        <w:trPr>
          <w:jc w:val="center"/>
        </w:trPr>
        <w:tc>
          <w:tcPr>
            <w:tcW w:w="3175" w:type="dxa"/>
          </w:tcPr>
          <w:p w14:paraId="4DFFAFB3" w14:textId="77777777" w:rsidR="00A54092" w:rsidRDefault="00000000">
            <w:r>
              <w:t>6. Program Paket C</w:t>
            </w:r>
          </w:p>
        </w:tc>
        <w:tc>
          <w:tcPr>
            <w:tcW w:w="3175" w:type="dxa"/>
          </w:tcPr>
          <w:p w14:paraId="6504439C" w14:textId="77777777" w:rsidR="00A54092" w:rsidRDefault="00000000">
            <w:pPr>
              <w:jc w:val="center"/>
            </w:pPr>
            <w:r>
              <w:t xml:space="preserve">{{A6S}}</w:t>
            </w:r>
          </w:p>
        </w:tc>
        <w:tc>
          <w:tcPr>
            <w:tcW w:w="2948" w:type="dxa"/>
          </w:tcPr>
          <w:p w14:paraId="6FA2B2DA" w14:textId="77777777" w:rsidR="00A54092" w:rsidRDefault="00000000">
            <w:pPr>
              <w:jc w:val="center"/>
            </w:pPr>
            <w:r>
              <w:t xml:space="preserve">{{A6M}}</w:t>
            </w:r>
          </w:p>
        </w:tc>
      </w:tr>
      <w:tr w:rsidR="00A54092" w14:paraId="20D17CDA" w14:textId="77777777">
        <w:trPr>
          <w:jc w:val="center"/>
        </w:trPr>
        <w:tc>
          <w:tcPr>
            <w:tcW w:w="3175" w:type="dxa"/>
          </w:tcPr>
          <w:p w14:paraId="52099526" w14:textId="77777777" w:rsidR="00A54092" w:rsidRDefault="00000000">
            <w:pPr>
              <w:jc w:val="center"/>
            </w:pPr>
            <w:r>
              <w:rPr>
                <w:b/>
              </w:rPr>
              <w:t>Jumlah</w:t>
            </w:r>
          </w:p>
        </w:tc>
        <w:tc>
          <w:tcPr>
            <w:tcW w:w="3175" w:type="dxa"/>
          </w:tcPr>
          <w:p w14:paraId="54ABB542" w14:textId="77777777" w:rsidR="00A54092" w:rsidRDefault="00000000">
            <w:pPr>
              <w:jc w:val="center"/>
            </w:pPr>
            <w:r>
              <w:rPr>
                <w:b/>
              </w:rPr>
              <w:t xml:space="preserve">{{ATS}}</w:t>
            </w:r>
          </w:p>
        </w:tc>
        <w:tc>
          <w:tcPr>
            <w:tcW w:w="2948" w:type="dxa"/>
          </w:tcPr>
          <w:p w14:paraId="5A5598BD" w14:textId="77777777" w:rsidR="00A54092" w:rsidRDefault="00000000">
            <w:pPr>
              <w:jc w:val="center"/>
            </w:pPr>
            <w:r>
              <w:rPr>
                <w:b/>
              </w:rPr>
              <w:t xml:space="preserve">{{ATM}}</w:t>
            </w:r>
          </w:p>
        </w:tc>
      </w:tr>
    </w:tbl>
    <w:p w14:paraId="1FAF8A25" w14:textId="77777777" w:rsidR="00A54092" w:rsidRDefault="00A54092">
      <w:pPr>
        <w:spacing w:after="80" w:line="240" w:lineRule="auto"/>
      </w:pPr>
    </w:p>
    <w:p w14:paraId="2C5363D7" w14:textId="77777777" w:rsidR="00A54092" w:rsidRDefault="00000000">
      <w:pPr>
        <w:spacing w:after="60" w:line="240" w:lineRule="auto"/>
      </w:pPr>
      <w:r>
        <w:rPr>
          <w:b/>
        </w:rPr>
        <w:t>B. Usulan oleh Dinas Pendidikan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2948"/>
      </w:tblGrid>
      <w:tr w:rsidR="00A54092" w14:paraId="79C5CAF1" w14:textId="77777777">
        <w:trPr>
          <w:jc w:val="center"/>
        </w:trPr>
        <w:tc>
          <w:tcPr>
            <w:tcW w:w="3175" w:type="dxa"/>
          </w:tcPr>
          <w:p w14:paraId="162A0401" w14:textId="77777777" w:rsidR="00A54092" w:rsidRDefault="00000000">
            <w:pPr>
              <w:jc w:val="center"/>
            </w:pPr>
            <w:r>
              <w:rPr>
                <w:b/>
              </w:rPr>
              <w:t>Satuan Pendidikan</w:t>
            </w:r>
          </w:p>
        </w:tc>
        <w:tc>
          <w:tcPr>
            <w:tcW w:w="3175" w:type="dxa"/>
          </w:tcPr>
          <w:p w14:paraId="64E8461F" w14:textId="77777777" w:rsidR="00A54092" w:rsidRDefault="00000000">
            <w:pPr>
              <w:jc w:val="center"/>
            </w:pPr>
            <w:r>
              <w:rPr>
                <w:b/>
              </w:rPr>
              <w:t>Jumlah Satuan Pendidikan</w:t>
            </w:r>
          </w:p>
        </w:tc>
        <w:tc>
          <w:tcPr>
            <w:tcW w:w="2948" w:type="dxa"/>
          </w:tcPr>
          <w:p w14:paraId="3DD6F019" w14:textId="77777777" w:rsidR="00A54092" w:rsidRDefault="00000000">
            <w:pPr>
              <w:jc w:val="center"/>
            </w:pPr>
            <w:r>
              <w:rPr>
                <w:b/>
              </w:rPr>
              <w:t>Jumlah Murid</w:t>
            </w:r>
          </w:p>
        </w:tc>
      </w:tr>
      <w:tr w:rsidR="00A54092" w14:paraId="73616C38" w14:textId="77777777">
        <w:trPr>
          <w:jc w:val="center"/>
        </w:trPr>
        <w:tc>
          <w:tcPr>
            <w:tcW w:w="3175" w:type="dxa"/>
          </w:tcPr>
          <w:p w14:paraId="340773EA" w14:textId="77777777" w:rsidR="00A54092" w:rsidRDefault="00000000">
            <w:r>
              <w:t>1. TK</w:t>
            </w:r>
          </w:p>
        </w:tc>
        <w:tc>
          <w:tcPr>
            <w:tcW w:w="3175" w:type="dxa"/>
          </w:tcPr>
          <w:p w14:paraId="1CF6B54C" w14:textId="77777777" w:rsidR="00A54092" w:rsidRDefault="00000000">
            <w:pPr>
              <w:jc w:val="center"/>
            </w:pPr>
            <w:r>
              <w:t xml:space="preserve">{{B1S}}</w:t>
            </w:r>
          </w:p>
        </w:tc>
        <w:tc>
          <w:tcPr>
            <w:tcW w:w="2948" w:type="dxa"/>
          </w:tcPr>
          <w:p w14:paraId="3F95DD8E" w14:textId="77777777" w:rsidR="00A54092" w:rsidRDefault="00000000">
            <w:pPr>
              <w:jc w:val="center"/>
            </w:pPr>
            <w:r>
              <w:t xml:space="preserve">{{B1M}}</w:t>
            </w:r>
          </w:p>
        </w:tc>
      </w:tr>
      <w:tr w:rsidR="00A54092" w14:paraId="3C71F132" w14:textId="77777777">
        <w:trPr>
          <w:jc w:val="center"/>
        </w:trPr>
        <w:tc>
          <w:tcPr>
            <w:tcW w:w="3175" w:type="dxa"/>
          </w:tcPr>
          <w:p w14:paraId="7B81A62A" w14:textId="77777777" w:rsidR="00A54092" w:rsidRDefault="00000000">
            <w:r>
              <w:t>2. SD</w:t>
            </w:r>
          </w:p>
        </w:tc>
        <w:tc>
          <w:tcPr>
            <w:tcW w:w="3175" w:type="dxa"/>
          </w:tcPr>
          <w:p w14:paraId="37D082FC" w14:textId="77777777" w:rsidR="00A54092" w:rsidRDefault="00000000">
            <w:pPr>
              <w:jc w:val="center"/>
            </w:pPr>
            <w:r>
              <w:t xml:space="preserve">{{B2S}}</w:t>
            </w:r>
          </w:p>
        </w:tc>
        <w:tc>
          <w:tcPr>
            <w:tcW w:w="2948" w:type="dxa"/>
          </w:tcPr>
          <w:p w14:paraId="553DBC69" w14:textId="77777777" w:rsidR="00A54092" w:rsidRDefault="00000000">
            <w:pPr>
              <w:jc w:val="center"/>
            </w:pPr>
            <w:r>
              <w:t xml:space="preserve">{{B2M}}</w:t>
            </w:r>
          </w:p>
        </w:tc>
      </w:tr>
      <w:tr w:rsidR="00A54092" w14:paraId="6A44F956" w14:textId="77777777">
        <w:trPr>
          <w:jc w:val="center"/>
        </w:trPr>
        <w:tc>
          <w:tcPr>
            <w:tcW w:w="3175" w:type="dxa"/>
          </w:tcPr>
          <w:p w14:paraId="7A3ED7F6" w14:textId="77777777" w:rsidR="00A54092" w:rsidRDefault="00000000">
            <w:r>
              <w:t>3. SMP</w:t>
            </w:r>
          </w:p>
        </w:tc>
        <w:tc>
          <w:tcPr>
            <w:tcW w:w="3175" w:type="dxa"/>
          </w:tcPr>
          <w:p w14:paraId="57EFFF89" w14:textId="77777777" w:rsidR="00A54092" w:rsidRDefault="00000000">
            <w:pPr>
              <w:jc w:val="center"/>
            </w:pPr>
            <w:r>
              <w:t xml:space="preserve">{{B3S}}</w:t>
            </w:r>
          </w:p>
        </w:tc>
        <w:tc>
          <w:tcPr>
            <w:tcW w:w="2948" w:type="dxa"/>
          </w:tcPr>
          <w:p w14:paraId="2D2B1EAF" w14:textId="77777777" w:rsidR="00A54092" w:rsidRDefault="00000000">
            <w:pPr>
              <w:jc w:val="center"/>
            </w:pPr>
            <w:r>
              <w:t xml:space="preserve">{{B3M}}</w:t>
            </w:r>
          </w:p>
        </w:tc>
      </w:tr>
      <w:tr w:rsidR="00A54092" w14:paraId="6E9CBCF1" w14:textId="77777777">
        <w:trPr>
          <w:jc w:val="center"/>
        </w:trPr>
        <w:tc>
          <w:tcPr>
            <w:tcW w:w="3175" w:type="dxa"/>
          </w:tcPr>
          <w:p w14:paraId="731E494E" w14:textId="77777777" w:rsidR="00A54092" w:rsidRDefault="00000000">
            <w:r>
              <w:t>4. Program Paket A</w:t>
            </w:r>
          </w:p>
        </w:tc>
        <w:tc>
          <w:tcPr>
            <w:tcW w:w="3175" w:type="dxa"/>
          </w:tcPr>
          <w:p w14:paraId="6BEF3935" w14:textId="77777777" w:rsidR="00A54092" w:rsidRDefault="00000000">
            <w:pPr>
              <w:jc w:val="center"/>
            </w:pPr>
            <w:r>
              <w:t xml:space="preserve">{{B4S}}</w:t>
            </w:r>
          </w:p>
        </w:tc>
        <w:tc>
          <w:tcPr>
            <w:tcW w:w="2948" w:type="dxa"/>
          </w:tcPr>
          <w:p w14:paraId="53729A78" w14:textId="77777777" w:rsidR="00A54092" w:rsidRDefault="00000000">
            <w:pPr>
              <w:jc w:val="center"/>
            </w:pPr>
            <w:r>
              <w:t xml:space="preserve">{{B4M}}</w:t>
            </w:r>
          </w:p>
        </w:tc>
      </w:tr>
      <w:tr w:rsidR="00A54092" w14:paraId="4C87D571" w14:textId="77777777">
        <w:trPr>
          <w:jc w:val="center"/>
        </w:trPr>
        <w:tc>
          <w:tcPr>
            <w:tcW w:w="3175" w:type="dxa"/>
          </w:tcPr>
          <w:p w14:paraId="0E09511B" w14:textId="77777777" w:rsidR="00A54092" w:rsidRDefault="00000000">
            <w:r>
              <w:t>5. Program Paket B</w:t>
            </w:r>
          </w:p>
        </w:tc>
        <w:tc>
          <w:tcPr>
            <w:tcW w:w="3175" w:type="dxa"/>
          </w:tcPr>
          <w:p w14:paraId="16792D7C" w14:textId="77777777" w:rsidR="00A54092" w:rsidRDefault="00000000">
            <w:pPr>
              <w:jc w:val="center"/>
            </w:pPr>
            <w:r>
              <w:t xml:space="preserve">{{B5S}}</w:t>
            </w:r>
          </w:p>
        </w:tc>
        <w:tc>
          <w:tcPr>
            <w:tcW w:w="2948" w:type="dxa"/>
          </w:tcPr>
          <w:p w14:paraId="41D2BC1F" w14:textId="77777777" w:rsidR="00A54092" w:rsidRDefault="00000000">
            <w:pPr>
              <w:jc w:val="center"/>
            </w:pPr>
            <w:r>
              <w:t xml:space="preserve">{{B5M}}</w:t>
            </w:r>
          </w:p>
        </w:tc>
      </w:tr>
      <w:tr w:rsidR="00A54092" w14:paraId="30DCADD9" w14:textId="77777777">
        <w:trPr>
          <w:jc w:val="center"/>
        </w:trPr>
        <w:tc>
          <w:tcPr>
            <w:tcW w:w="3175" w:type="dxa"/>
          </w:tcPr>
          <w:p w14:paraId="12142446" w14:textId="77777777" w:rsidR="00A54092" w:rsidRDefault="00000000">
            <w:r>
              <w:t>6. Program Paket C</w:t>
            </w:r>
          </w:p>
        </w:tc>
        <w:tc>
          <w:tcPr>
            <w:tcW w:w="3175" w:type="dxa"/>
          </w:tcPr>
          <w:p w14:paraId="29C04B33" w14:textId="77777777" w:rsidR="00A54092" w:rsidRDefault="00000000">
            <w:pPr>
              <w:jc w:val="center"/>
            </w:pPr>
            <w:r>
              <w:t xml:space="preserve">{{B6S}}</w:t>
            </w:r>
          </w:p>
        </w:tc>
        <w:tc>
          <w:tcPr>
            <w:tcW w:w="2948" w:type="dxa"/>
          </w:tcPr>
          <w:p w14:paraId="5111BF17" w14:textId="77777777" w:rsidR="00A54092" w:rsidRDefault="00000000">
            <w:pPr>
              <w:jc w:val="center"/>
            </w:pPr>
            <w:r>
              <w:t xml:space="preserve">{{B6M}}</w:t>
            </w:r>
          </w:p>
        </w:tc>
      </w:tr>
      <w:tr w:rsidR="00A54092" w14:paraId="06ED4FE1" w14:textId="77777777">
        <w:trPr>
          <w:jc w:val="center"/>
        </w:trPr>
        <w:tc>
          <w:tcPr>
            <w:tcW w:w="3175" w:type="dxa"/>
          </w:tcPr>
          <w:p w14:paraId="1D06252B" w14:textId="77777777" w:rsidR="00A54092" w:rsidRDefault="00000000">
            <w:pPr>
              <w:jc w:val="center"/>
            </w:pPr>
            <w:r>
              <w:rPr>
                <w:b/>
              </w:rPr>
              <w:t>Jumlah</w:t>
            </w:r>
          </w:p>
        </w:tc>
        <w:tc>
          <w:tcPr>
            <w:tcW w:w="3175" w:type="dxa"/>
          </w:tcPr>
          <w:p w14:paraId="0FCC931A" w14:textId="77777777" w:rsidR="00A54092" w:rsidRDefault="00000000">
            <w:pPr>
              <w:jc w:val="center"/>
            </w:pPr>
            <w:r>
              <w:rPr>
                <w:b/>
              </w:rPr>
              <w:t xml:space="preserve">{{BTS}}</w:t>
            </w:r>
          </w:p>
        </w:tc>
        <w:tc>
          <w:tcPr>
            <w:tcW w:w="2948" w:type="dxa"/>
          </w:tcPr>
          <w:p w14:paraId="363413EE" w14:textId="77777777" w:rsidR="00A54092" w:rsidRDefault="00000000">
            <w:pPr>
              <w:jc w:val="center"/>
            </w:pPr>
            <w:r>
              <w:rPr>
                <w:b/>
              </w:rPr>
              <w:t xml:space="preserve">{{BTM}}</w:t>
            </w:r>
          </w:p>
        </w:tc>
      </w:tr>
    </w:tbl>
    <w:p w14:paraId="591E29FA" w14:textId="77777777" w:rsidR="00A54092" w:rsidRDefault="00A54092">
      <w:pPr>
        <w:spacing w:after="80" w:line="240" w:lineRule="auto"/>
      </w:pPr>
    </w:p>
    <w:p w14:paraId="753D4158" w14:textId="77777777" w:rsidR="00A54092" w:rsidRDefault="00000000">
      <w:pPr>
        <w:spacing w:after="280" w:line="240" w:lineRule="auto"/>
        <w:jc w:val="both"/>
      </w:pPr>
      <w:r>
        <w:t>Demikian usulan kami sampaikan agar dapat ditindaklanjuti sesuai ketentuan yang berlaku.</w:t>
      </w:r>
    </w:p>
    <w:p w14:paraId="4A00D1E4" w14:textId="77777777" w:rsidR="00A54092" w:rsidRDefault="00000000">
      <w:pPr>
        <w:spacing w:line="240" w:lineRule="auto"/>
        <w:ind w:left="5102"/>
      </w:pPr>
      <w:r>
        <w:t xml:space="preserve">{{KOTA_TGL}}</w:t>
      </w:r>
    </w:p>
    <w:p w14:paraId="1C80FAA9" w14:textId="77777777" w:rsidR="00A54092" w:rsidRDefault="00000000">
      <w:pPr>
        <w:spacing w:line="240" w:lineRule="auto"/>
        <w:ind w:left="5102"/>
      </w:pPr>
      <w:r>
        <w:t xml:space="preserve">{{JABATAN1}}</w:t>
      </w:r>
    </w:p>
    <w:p w14:paraId="1B1CEF47" w14:textId="77777777" w:rsidR="00A54092" w:rsidRDefault="00000000">
      <w:pPr>
        <w:spacing w:line="240" w:lineRule="auto"/>
        <w:ind w:left="5102"/>
      </w:pPr>
      <w:r>
        <w:t xml:space="preserve">{{JABATAN2}}</w:t>
      </w:r>
    </w:p>
    <w:p w14:paraId="40142E04" w14:textId="77777777" w:rsidR="00A54092" w:rsidRDefault="00A54092">
      <w:pPr>
        <w:spacing w:line="240" w:lineRule="auto"/>
        <w:ind w:left="5102"/>
      </w:pPr>
    </w:p>
    <w:p w14:paraId="61362445" w14:textId="77777777" w:rsidR="00A54092" w:rsidRDefault="00A54092">
      <w:pPr>
        <w:spacing w:line="240" w:lineRule="auto"/>
        <w:ind w:left="5102"/>
      </w:pPr>
    </w:p>
    <w:p w14:paraId="751A5C94" w14:textId="77777777" w:rsidR="00A54092" w:rsidRDefault="00A54092">
      <w:pPr>
        <w:spacing w:line="240" w:lineRule="auto"/>
        <w:ind w:left="5102"/>
      </w:pPr>
    </w:p>
    <w:p w14:paraId="0F5EA117" w14:textId="77777777" w:rsidR="00A54092" w:rsidRDefault="00000000">
      <w:pPr>
        <w:spacing w:line="240" w:lineRule="auto"/>
        <w:ind w:left="5102"/>
      </w:pPr>
      <w:r>
        <w:rPr>
          <w:b/>
        </w:rPr>
        <w:t xml:space="preserve">{{NAMA}}</w:t>
      </w:r>
    </w:p>
    <w:p w14:paraId="3C56A4A1" w14:textId="77777777" w:rsidR="00A54092" w:rsidRDefault="00000000">
      <w:pPr>
        <w:spacing w:line="240" w:lineRule="auto"/>
        <w:ind w:left="5102"/>
      </w:pPr>
      <w:r>
        <w:t xml:space="preserve">{{PANGKAT}}</w:t>
      </w:r>
    </w:p>
    <w:p w14:paraId="62F693F2" w14:textId="77777777" w:rsidR="00A54092" w:rsidRDefault="00000000">
      <w:pPr>
        <w:spacing w:line="240" w:lineRule="auto"/>
        <w:ind w:left="5102"/>
      </w:pPr>
      <w:r>
        <w:t xml:space="preserve">NIP {{NIP}}</w:t>
      </w:r>
    </w:p>
    <w:sectPr w:rsidR="00A54092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14628">
    <w:abstractNumId w:val="8"/>
  </w:num>
  <w:num w:numId="2" w16cid:durableId="828130987">
    <w:abstractNumId w:val="6"/>
  </w:num>
  <w:num w:numId="3" w16cid:durableId="1258825670">
    <w:abstractNumId w:val="5"/>
  </w:num>
  <w:num w:numId="4" w16cid:durableId="2066444984">
    <w:abstractNumId w:val="4"/>
  </w:num>
  <w:num w:numId="5" w16cid:durableId="574514853">
    <w:abstractNumId w:val="7"/>
  </w:num>
  <w:num w:numId="6" w16cid:durableId="1868985627">
    <w:abstractNumId w:val="3"/>
  </w:num>
  <w:num w:numId="7" w16cid:durableId="601690523">
    <w:abstractNumId w:val="2"/>
  </w:num>
  <w:num w:numId="8" w16cid:durableId="1225530050">
    <w:abstractNumId w:val="1"/>
  </w:num>
  <w:num w:numId="9" w16cid:durableId="7120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ADD"/>
    <w:rsid w:val="0029639D"/>
    <w:rsid w:val="00326F90"/>
    <w:rsid w:val="009B021B"/>
    <w:rsid w:val="00A54092"/>
    <w:rsid w:val="00AA1D8D"/>
    <w:rsid w:val="00B47730"/>
    <w:rsid w:val="00CB0664"/>
    <w:rsid w:val="00F936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C7A16"/>
  <w14:defaultImageDpi w14:val="300"/>
  <w15:docId w15:val="{9C7003E3-78F5-4DBB-BB9A-3055285A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2026-10-29T05:14:00Z</dcterms:created>
  <dcterms:modified xsi:type="dcterms:W3CDTF">2026-10-29T05:14:00Z</dcterms:modified>
  <cp:category/>
</cp:coreProperties>
</file>